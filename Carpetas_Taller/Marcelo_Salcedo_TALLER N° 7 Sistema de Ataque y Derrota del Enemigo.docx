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3E3A408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4"/>
          <w:lang w:val="es-ES"/>
        </w:rPr>
      </w:pPr>
    </w:p>
    <w:p w14:paraId="6538868A" w14:textId="39F244AC" w:rsidR="004A02E9" w:rsidRDefault="004A02E9" w:rsidP="004A02E9">
      <w:pPr>
        <w:pStyle w:val="Default"/>
      </w:pPr>
    </w:p>
    <w:p w14:paraId="6E7E0653" w14:textId="77777777" w:rsidR="006E4A23" w:rsidRDefault="006E4A23" w:rsidP="006E4A23">
      <w:pPr>
        <w:pStyle w:val="Default"/>
      </w:pPr>
    </w:p>
    <w:p w14:paraId="73C59D87" w14:textId="77777777" w:rsidR="006E4A23" w:rsidRDefault="006E4A23" w:rsidP="006E4A23">
      <w:pPr>
        <w:pStyle w:val="Default"/>
        <w:rPr>
          <w:rFonts w:cstheme="minorBidi"/>
          <w:color w:val="auto"/>
        </w:rPr>
      </w:pPr>
    </w:p>
    <w:p w14:paraId="6097486F" w14:textId="51C5849A" w:rsidR="006059C7" w:rsidRDefault="006E4A23" w:rsidP="006E4A23">
      <w:pPr>
        <w:pStyle w:val="Default"/>
        <w:jc w:val="center"/>
        <w:rPr>
          <w:rFonts w:cstheme="minorBidi"/>
          <w:color w:val="auto"/>
          <w:sz w:val="46"/>
          <w:szCs w:val="46"/>
        </w:rPr>
      </w:pPr>
      <w:r>
        <w:rPr>
          <w:rFonts w:cstheme="minorBidi"/>
          <w:color w:val="auto"/>
        </w:rPr>
        <w:t xml:space="preserve"> </w:t>
      </w:r>
      <w:r w:rsidRPr="006E4A23">
        <w:rPr>
          <w:rFonts w:cstheme="minorBidi"/>
          <w:b/>
          <w:color w:val="auto"/>
          <w:sz w:val="46"/>
          <w:szCs w:val="46"/>
        </w:rPr>
        <w:t>TALLER N° 7:</w:t>
      </w:r>
      <w:r>
        <w:rPr>
          <w:rFonts w:cstheme="minorBidi"/>
          <w:color w:val="auto"/>
          <w:sz w:val="46"/>
          <w:szCs w:val="46"/>
        </w:rPr>
        <w:t xml:space="preserve"> Sistema de Ataque y Derrota del Enemigo</w:t>
      </w:r>
    </w:p>
    <w:p w14:paraId="217CD918" w14:textId="77777777" w:rsidR="006E4A23" w:rsidRPr="00456442" w:rsidRDefault="006E4A23" w:rsidP="006E4A23">
      <w:pPr>
        <w:pStyle w:val="Default"/>
        <w:jc w:val="center"/>
        <w:rPr>
          <w:b/>
          <w:color w:val="auto"/>
          <w:sz w:val="36"/>
        </w:rPr>
      </w:pP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978027A" w:rsidR="00063CB8" w:rsidRPr="00D748BB" w:rsidRDefault="006059C7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15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61FB93C3" w14:textId="2F75B36A" w:rsidR="008E5030" w:rsidRPr="00D414B7" w:rsidRDefault="002A41F6" w:rsidP="00D414B7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  <w:r w:rsidR="00AD57CD" w:rsidRPr="00D748BB">
        <w:rPr>
          <w:rFonts w:cs="Times New Roman"/>
          <w:color w:val="000000" w:themeColor="text1"/>
          <w:szCs w:val="24"/>
        </w:rPr>
        <w:lastRenderedPageBreak/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="00AD57CD" w:rsidRPr="00D748BB">
        <w:rPr>
          <w:rFonts w:cs="Times New Roman"/>
          <w:color w:val="000000" w:themeColor="text1"/>
          <w:szCs w:val="24"/>
        </w:rPr>
        <w:t xml:space="preserve">: </w:t>
      </w:r>
    </w:p>
    <w:p w14:paraId="47264D05" w14:textId="3DD36D52" w:rsidR="00456442" w:rsidRDefault="006E4A23" w:rsidP="006E4A23">
      <w:pPr>
        <w:rPr>
          <w:rFonts w:cs="Times New Roman"/>
          <w:color w:val="000000" w:themeColor="text1"/>
          <w:szCs w:val="24"/>
        </w:rPr>
      </w:pPr>
      <w:hyperlink r:id="rId8" w:history="1">
        <w:r w:rsidRPr="006E4A23">
          <w:rPr>
            <w:rStyle w:val="Hipervnculo"/>
          </w:rPr>
          <w:t>https://github.com/MarceloSM123/TALLER_N_7_SISTEMA_DE_ATAQUE_Y_DERROTA_DEL_ENEMIGO.git</w:t>
        </w:r>
      </w:hyperlink>
      <w:bookmarkStart w:id="0" w:name="_GoBack"/>
      <w:bookmarkEnd w:id="0"/>
    </w:p>
    <w:sectPr w:rsidR="00456442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6DC167" w14:textId="77777777" w:rsidR="00A12044" w:rsidRPr="00EC046C" w:rsidRDefault="00A12044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6AF44524" w14:textId="77777777" w:rsidR="00A12044" w:rsidRPr="00EC046C" w:rsidRDefault="00A12044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06DB8" w14:textId="77777777" w:rsidR="00A12044" w:rsidRPr="00EC046C" w:rsidRDefault="00A12044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071ACFC7" w14:textId="77777777" w:rsidR="00A12044" w:rsidRPr="00EC046C" w:rsidRDefault="00A12044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5E97"/>
    <w:rsid w:val="0029639D"/>
    <w:rsid w:val="002A41F6"/>
    <w:rsid w:val="002F08EC"/>
    <w:rsid w:val="00326F90"/>
    <w:rsid w:val="00456442"/>
    <w:rsid w:val="004622BD"/>
    <w:rsid w:val="004A02E9"/>
    <w:rsid w:val="004D0C91"/>
    <w:rsid w:val="00574D16"/>
    <w:rsid w:val="006059C7"/>
    <w:rsid w:val="006205CF"/>
    <w:rsid w:val="006210FD"/>
    <w:rsid w:val="0062427B"/>
    <w:rsid w:val="006E4A23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52523"/>
    <w:rsid w:val="009A3096"/>
    <w:rsid w:val="009B57EC"/>
    <w:rsid w:val="00A07081"/>
    <w:rsid w:val="00A12044"/>
    <w:rsid w:val="00AA1D8D"/>
    <w:rsid w:val="00AC3251"/>
    <w:rsid w:val="00AD57CD"/>
    <w:rsid w:val="00B47730"/>
    <w:rsid w:val="00CB0664"/>
    <w:rsid w:val="00D25351"/>
    <w:rsid w:val="00D414B7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_N_7_SISTEMA_DE_ATAQUE_Y_DERROTA_DEL_ENEMIGO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F0AAD7-2D17-4609-8F3C-BDC55A274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82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20</cp:revision>
  <cp:lastPrinted>2026-06-01T06:45:00Z</cp:lastPrinted>
  <dcterms:created xsi:type="dcterms:W3CDTF">2025-12-06T17:14:00Z</dcterms:created>
  <dcterms:modified xsi:type="dcterms:W3CDTF">2026-10-16T04:51:00Z</dcterms:modified>
  <cp:category/>
</cp:coreProperties>
</file>